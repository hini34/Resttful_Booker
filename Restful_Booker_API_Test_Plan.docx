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DEC4" w14:textId="77777777" w:rsidR="00A84C49" w:rsidRPr="00745D74" w:rsidRDefault="00000000" w:rsidP="00FD52F5">
      <w:pPr>
        <w:pStyle w:val="Heading1"/>
        <w:jc w:val="center"/>
        <w:rPr>
          <w:sz w:val="36"/>
          <w:szCs w:val="36"/>
        </w:rPr>
      </w:pPr>
      <w:bookmarkStart w:id="0" w:name="_Toc234143815"/>
      <w:r w:rsidRPr="00745D74">
        <w:rPr>
          <w:sz w:val="36"/>
          <w:szCs w:val="36"/>
        </w:rPr>
        <w:t>API Test Plan – Restful Booker API Testing</w:t>
      </w:r>
      <w:bookmarkEnd w:id="0"/>
    </w:p>
    <w:p w14:paraId="53097746" w14:textId="77777777" w:rsidR="00FD52F5" w:rsidRDefault="00FD52F5" w:rsidP="00FD52F5"/>
    <w:p w14:paraId="53F240CE" w14:textId="77777777" w:rsidR="00FD52F5" w:rsidRDefault="00FD52F5" w:rsidP="00FD52F5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067089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DE7B12" w14:textId="65BC78DB" w:rsidR="00FD52F5" w:rsidRDefault="00FD52F5">
          <w:pPr>
            <w:pStyle w:val="TOCHeading"/>
          </w:pPr>
          <w:r>
            <w:t>Contents</w:t>
          </w:r>
        </w:p>
        <w:p w14:paraId="7274C0A4" w14:textId="0C9F4666" w:rsidR="00FD52F5" w:rsidRDefault="00FD52F5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43815" w:history="1">
            <w:r w:rsidRPr="00E704DD">
              <w:rPr>
                <w:rStyle w:val="Hyperlink"/>
                <w:noProof/>
              </w:rPr>
              <w:t>API Test Plan – Restful Booker API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538F" w14:textId="589770BD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16" w:history="1">
            <w:r w:rsidRPr="00E704DD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51B7" w14:textId="0111993D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17" w:history="1">
            <w:r w:rsidRPr="00E704DD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BF3B" w14:textId="2AD5E5A0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18" w:history="1">
            <w:r w:rsidRPr="00E704DD">
              <w:rPr>
                <w:rStyle w:val="Hyperlink"/>
                <w:noProof/>
              </w:rPr>
              <w:t>3.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2DE6" w14:textId="5152EE1A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19" w:history="1">
            <w:r w:rsidRPr="00E704DD">
              <w:rPr>
                <w:rStyle w:val="Hyperlink"/>
                <w:noProof/>
              </w:rPr>
              <w:t>4.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A6F3" w14:textId="13E0F19B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20" w:history="1">
            <w:r w:rsidRPr="00E704DD">
              <w:rPr>
                <w:rStyle w:val="Hyperlink"/>
                <w:noProof/>
              </w:rPr>
              <w:t>5. 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7C50" w14:textId="4B23A958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21" w:history="1">
            <w:r w:rsidRPr="00E704DD">
              <w:rPr>
                <w:rStyle w:val="Hyperlink"/>
                <w:noProof/>
              </w:rPr>
              <w:t>6.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E034" w14:textId="3A5A1145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22" w:history="1">
            <w:r w:rsidRPr="00E704DD">
              <w:rPr>
                <w:rStyle w:val="Hyperlink"/>
                <w:noProof/>
              </w:rPr>
              <w:t>7.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0E3E" w14:textId="5FEF76BF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23" w:history="1">
            <w:r w:rsidRPr="00E704DD">
              <w:rPr>
                <w:rStyle w:val="Hyperlink"/>
                <w:noProof/>
              </w:rPr>
              <w:t>8.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5B2F" w14:textId="4C93ABD2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24" w:history="1">
            <w:r w:rsidRPr="00E704DD">
              <w:rPr>
                <w:rStyle w:val="Hyperlink"/>
                <w:noProof/>
              </w:rPr>
              <w:t>9.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DAE4" w14:textId="4B8A3977" w:rsidR="00FD52F5" w:rsidRDefault="00FD52F5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143825" w:history="1">
            <w:r w:rsidRPr="00E704DD">
              <w:rPr>
                <w:rStyle w:val="Hyperlink"/>
                <w:noProof/>
              </w:rPr>
              <w:t>10.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_Toc234143825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47BE" w14:textId="10CB63B3" w:rsidR="00FD52F5" w:rsidRDefault="00FD52F5">
          <w:r>
            <w:rPr>
              <w:b/>
              <w:bCs/>
              <w:noProof/>
            </w:rPr>
            <w:fldChar w:fldCharType="end"/>
          </w:r>
        </w:p>
      </w:sdtContent>
    </w:sdt>
    <w:p w14:paraId="638E3E2C" w14:textId="77777777" w:rsidR="00FD52F5" w:rsidRDefault="00FD52F5" w:rsidP="00FD52F5"/>
    <w:p w14:paraId="49AFCF30" w14:textId="77777777" w:rsidR="00FD52F5" w:rsidRDefault="00FD52F5" w:rsidP="00FD52F5"/>
    <w:p w14:paraId="03149903" w14:textId="77777777" w:rsidR="00FD52F5" w:rsidRDefault="00FD52F5" w:rsidP="00FD52F5"/>
    <w:p w14:paraId="29CE9C7A" w14:textId="77777777" w:rsidR="0002181E" w:rsidRDefault="0002181E" w:rsidP="00FD52F5"/>
    <w:p w14:paraId="52156C1F" w14:textId="77777777" w:rsidR="0002181E" w:rsidRDefault="0002181E" w:rsidP="00FD52F5"/>
    <w:p w14:paraId="2963BEB7" w14:textId="77777777" w:rsidR="00FD52F5" w:rsidRDefault="00FD52F5" w:rsidP="00FD52F5"/>
    <w:p w14:paraId="1489C105" w14:textId="77777777" w:rsidR="00FD52F5" w:rsidRDefault="00FD52F5" w:rsidP="00FD52F5"/>
    <w:p w14:paraId="78E1211F" w14:textId="77777777" w:rsidR="00FD52F5" w:rsidRDefault="00FD52F5" w:rsidP="00FD52F5"/>
    <w:p w14:paraId="42532C2A" w14:textId="77777777" w:rsidR="00FD52F5" w:rsidRPr="00FD52F5" w:rsidRDefault="00FD52F5" w:rsidP="00FD52F5"/>
    <w:p w14:paraId="2C4A2DF0" w14:textId="77777777" w:rsidR="00A84C49" w:rsidRDefault="00000000">
      <w:pPr>
        <w:pStyle w:val="Heading2"/>
      </w:pPr>
      <w:bookmarkStart w:id="1" w:name="_Toc234143816"/>
      <w:r>
        <w:lastRenderedPageBreak/>
        <w:t>1. Objective</w:t>
      </w:r>
      <w:bookmarkEnd w:id="1"/>
    </w:p>
    <w:p w14:paraId="34D129CE" w14:textId="77777777" w:rsidR="00A84C49" w:rsidRDefault="00000000">
      <w:r>
        <w:t>To verify that the Restful Booker APIs function correctly, securely, reliably, and meet the expected business requirements. Testing includes functional validation, authentication, CRUD operations, response validation, error handling, and performance checks.</w:t>
      </w:r>
    </w:p>
    <w:p w14:paraId="573D809A" w14:textId="77777777" w:rsidR="00A84C49" w:rsidRDefault="00000000">
      <w:pPr>
        <w:pStyle w:val="Heading2"/>
      </w:pPr>
      <w:bookmarkStart w:id="2" w:name="_Toc234143817"/>
      <w:r>
        <w:t>2. Scope</w:t>
      </w:r>
      <w:bookmarkEnd w:id="2"/>
    </w:p>
    <w:p w14:paraId="6D7B79B2" w14:textId="77777777" w:rsidR="00A84C49" w:rsidRDefault="00000000">
      <w:r>
        <w:t>In Scope:</w:t>
      </w:r>
      <w:r>
        <w:br/>
        <w:t>- Health Check API</w:t>
      </w:r>
      <w:r>
        <w:br/>
        <w:t>- Authentication API</w:t>
      </w:r>
      <w:r>
        <w:br/>
        <w:t>- Create Booking API</w:t>
      </w:r>
      <w:r>
        <w:br/>
        <w:t>- Get Booking IDs API</w:t>
      </w:r>
      <w:r>
        <w:br/>
        <w:t>- Get Booking Details API</w:t>
      </w:r>
      <w:r>
        <w:br/>
        <w:t>- Update Booking API</w:t>
      </w:r>
      <w:r>
        <w:br/>
        <w:t>- Partial Update API</w:t>
      </w:r>
      <w:r>
        <w:br/>
        <w:t>- Delete Booking API</w:t>
      </w:r>
      <w:r>
        <w:br/>
      </w:r>
      <w:r>
        <w:br/>
        <w:t>Out of Scope:</w:t>
      </w:r>
      <w:r>
        <w:br/>
        <w:t>- UI Testing</w:t>
      </w:r>
      <w:r>
        <w:br/>
        <w:t>- Database validation</w:t>
      </w:r>
      <w:r>
        <w:br/>
        <w:t>- Load/Stress testing</w:t>
      </w:r>
    </w:p>
    <w:p w14:paraId="34F89521" w14:textId="77777777" w:rsidR="00A84C49" w:rsidRDefault="00000000">
      <w:pPr>
        <w:pStyle w:val="Heading2"/>
      </w:pPr>
      <w:bookmarkStart w:id="3" w:name="_Toc234143818"/>
      <w:r>
        <w:t>3. Testing Types</w:t>
      </w:r>
      <w:bookmarkEnd w:id="3"/>
    </w:p>
    <w:p w14:paraId="3F7DE962" w14:textId="2186CBDF" w:rsidR="00A84C49" w:rsidRDefault="00000000">
      <w:r>
        <w:t>- Functional Testing</w:t>
      </w:r>
      <w:r>
        <w:br/>
        <w:t>- API Testing</w:t>
      </w:r>
      <w:r>
        <w:br/>
        <w:t>- Positive Testing</w:t>
      </w:r>
      <w:r>
        <w:br/>
        <w:t>- Negative Testing</w:t>
      </w:r>
      <w:r>
        <w:br/>
        <w:t>- Validation Testing</w:t>
      </w:r>
      <w:r>
        <w:br/>
        <w:t>- Authentication Testing</w:t>
      </w:r>
      <w:r>
        <w:br/>
        <w:t>- Response Time Validation</w:t>
      </w:r>
    </w:p>
    <w:p w14:paraId="5C6F18A3" w14:textId="77777777" w:rsidR="00A84C49" w:rsidRDefault="00000000">
      <w:pPr>
        <w:pStyle w:val="Heading2"/>
      </w:pPr>
      <w:bookmarkStart w:id="4" w:name="_Toc234143819"/>
      <w:r>
        <w:t>4. Test Environment</w:t>
      </w:r>
      <w:bookmarkEnd w:id="4"/>
    </w:p>
    <w:p w14:paraId="2D10FC5C" w14:textId="77777777" w:rsidR="00A84C49" w:rsidRDefault="00000000">
      <w:r>
        <w:t>Environment: QA</w:t>
      </w:r>
      <w:r>
        <w:br/>
        <w:t>Tool: Postman</w:t>
      </w:r>
      <w:r>
        <w:br/>
        <w:t>Automation: Newman</w:t>
      </w:r>
      <w:r>
        <w:br/>
        <w:t>OS: Windows 10/11</w:t>
      </w:r>
      <w:r>
        <w:br/>
        <w:t>API Format: REST</w:t>
      </w:r>
      <w:r>
        <w:br/>
        <w:t>Content Type: application/json</w:t>
      </w:r>
    </w:p>
    <w:p w14:paraId="7FAE1269" w14:textId="77777777" w:rsidR="00A84C49" w:rsidRDefault="00000000">
      <w:pPr>
        <w:pStyle w:val="Heading2"/>
      </w:pPr>
      <w:bookmarkStart w:id="5" w:name="_Toc234143820"/>
      <w:r>
        <w:t>5. Entry Criteria</w:t>
      </w:r>
      <w:bookmarkEnd w:id="5"/>
    </w:p>
    <w:p w14:paraId="540540CD" w14:textId="77777777" w:rsidR="00A84C49" w:rsidRDefault="00000000">
      <w:r>
        <w:t>- API endpoints are available.</w:t>
      </w:r>
      <w:r>
        <w:br/>
        <w:t>- QA environment is accessible.</w:t>
      </w:r>
      <w:r>
        <w:br/>
        <w:t>- Test data is available.</w:t>
      </w:r>
      <w:r>
        <w:br/>
        <w:t>- Postman is installed.</w:t>
      </w:r>
    </w:p>
    <w:p w14:paraId="6893DFA6" w14:textId="77777777" w:rsidR="00A84C49" w:rsidRDefault="00000000">
      <w:pPr>
        <w:pStyle w:val="Heading2"/>
      </w:pPr>
      <w:bookmarkStart w:id="6" w:name="_Toc234143821"/>
      <w:r>
        <w:lastRenderedPageBreak/>
        <w:t>6. Exit Criteria</w:t>
      </w:r>
      <w:bookmarkEnd w:id="6"/>
    </w:p>
    <w:p w14:paraId="0BF7C1B8" w14:textId="77777777" w:rsidR="00A84C49" w:rsidRDefault="00000000">
      <w:r>
        <w:t>- All planned test cases executed.</w:t>
      </w:r>
      <w:r>
        <w:br/>
        <w:t>- Critical defects resolved or accepted.</w:t>
      </w:r>
      <w:r>
        <w:br/>
        <w:t>- Test summary report prepared.</w:t>
      </w:r>
    </w:p>
    <w:p w14:paraId="3ACF5E3A" w14:textId="77777777" w:rsidR="00A84C49" w:rsidRDefault="00000000">
      <w:pPr>
        <w:pStyle w:val="Heading2"/>
      </w:pPr>
      <w:bookmarkStart w:id="7" w:name="_Toc234143822"/>
      <w:r>
        <w:t>7. Deliverables</w:t>
      </w:r>
      <w:bookmarkEnd w:id="7"/>
    </w:p>
    <w:p w14:paraId="405E9B41" w14:textId="076F1865" w:rsidR="00A84C49" w:rsidRDefault="00000000">
      <w:r>
        <w:t>- Test Plan</w:t>
      </w:r>
      <w:r>
        <w:br/>
        <w:t>- Test Scenarios</w:t>
      </w:r>
      <w:r>
        <w:br/>
        <w:t>- Test Cases</w:t>
      </w:r>
      <w:r>
        <w:br/>
        <w:t>- Postman Collection</w:t>
      </w:r>
      <w:r>
        <w:br/>
        <w:t>- Environment File</w:t>
      </w:r>
      <w:r>
        <w:br/>
        <w:t>- Bug Report</w:t>
      </w:r>
      <w:r>
        <w:br/>
        <w:t>- RTM</w:t>
      </w:r>
      <w:r>
        <w:br/>
        <w:t>- Newman Report</w:t>
      </w:r>
    </w:p>
    <w:p w14:paraId="0876F1B2" w14:textId="77777777" w:rsidR="00A84C49" w:rsidRDefault="00000000">
      <w:pPr>
        <w:pStyle w:val="Heading2"/>
      </w:pPr>
      <w:bookmarkStart w:id="8" w:name="_Toc234143823"/>
      <w:r>
        <w:t>8. Risks</w:t>
      </w:r>
      <w:bookmarkEnd w:id="8"/>
    </w:p>
    <w:p w14:paraId="5622EE6A" w14:textId="77777777" w:rsidR="00A84C49" w:rsidRDefault="00000000">
      <w:r>
        <w:t>- API downtime</w:t>
      </w:r>
      <w:r>
        <w:br/>
        <w:t>- Invalid test data</w:t>
      </w:r>
      <w:r>
        <w:br/>
        <w:t>- Environment instability</w:t>
      </w:r>
      <w:r>
        <w:br/>
        <w:t>- Authentication token expiry</w:t>
      </w:r>
    </w:p>
    <w:p w14:paraId="15212D8E" w14:textId="77777777" w:rsidR="00A84C49" w:rsidRDefault="00000000">
      <w:pPr>
        <w:pStyle w:val="Heading2"/>
      </w:pPr>
      <w:bookmarkStart w:id="9" w:name="_Toc234143824"/>
      <w:r>
        <w:t>9. Assumptions</w:t>
      </w:r>
      <w:bookmarkEnd w:id="9"/>
    </w:p>
    <w:p w14:paraId="34DD5A48" w14:textId="77777777" w:rsidR="00A84C49" w:rsidRDefault="00000000">
      <w:r>
        <w:t>- Stable internet connection.</w:t>
      </w:r>
      <w:r>
        <w:br/>
        <w:t>- APIs remain available during testing.</w:t>
      </w:r>
      <w:r>
        <w:br/>
        <w:t>- Required access is provided.</w:t>
      </w:r>
    </w:p>
    <w:p w14:paraId="2ADD50C0" w14:textId="77777777" w:rsidR="00A84C49" w:rsidRDefault="00000000">
      <w:pPr>
        <w:pStyle w:val="Heading2"/>
      </w:pPr>
      <w:bookmarkStart w:id="10" w:name="_Toc234143825"/>
      <w:r>
        <w:t>10. Roles &amp; Responsibilities</w:t>
      </w:r>
      <w:bookmarkEnd w:id="10"/>
    </w:p>
    <w:p w14:paraId="076FB25D" w14:textId="4B480127" w:rsidR="00A84C49" w:rsidRDefault="00000000">
      <w:r>
        <w:t>QA Tester: Prepare and execute test cases, report defects, verify fixes.</w:t>
      </w:r>
      <w:r>
        <w:br/>
      </w:r>
    </w:p>
    <w:sectPr w:rsidR="00A84C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850925">
    <w:abstractNumId w:val="8"/>
  </w:num>
  <w:num w:numId="2" w16cid:durableId="143088859">
    <w:abstractNumId w:val="6"/>
  </w:num>
  <w:num w:numId="3" w16cid:durableId="1762099111">
    <w:abstractNumId w:val="5"/>
  </w:num>
  <w:num w:numId="4" w16cid:durableId="112528061">
    <w:abstractNumId w:val="4"/>
  </w:num>
  <w:num w:numId="5" w16cid:durableId="1031614095">
    <w:abstractNumId w:val="7"/>
  </w:num>
  <w:num w:numId="6" w16cid:durableId="1179740124">
    <w:abstractNumId w:val="3"/>
  </w:num>
  <w:num w:numId="7" w16cid:durableId="1920291705">
    <w:abstractNumId w:val="2"/>
  </w:num>
  <w:num w:numId="8" w16cid:durableId="1737703787">
    <w:abstractNumId w:val="1"/>
  </w:num>
  <w:num w:numId="9" w16cid:durableId="161968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1E"/>
    <w:rsid w:val="00034616"/>
    <w:rsid w:val="0006063C"/>
    <w:rsid w:val="0015074B"/>
    <w:rsid w:val="0029639D"/>
    <w:rsid w:val="0029728D"/>
    <w:rsid w:val="002F78EA"/>
    <w:rsid w:val="00326F90"/>
    <w:rsid w:val="00641CE2"/>
    <w:rsid w:val="006751A5"/>
    <w:rsid w:val="00745D74"/>
    <w:rsid w:val="00A009D7"/>
    <w:rsid w:val="00A84C49"/>
    <w:rsid w:val="00AA1D8D"/>
    <w:rsid w:val="00AC5184"/>
    <w:rsid w:val="00B47730"/>
    <w:rsid w:val="00BD3C0C"/>
    <w:rsid w:val="00CB0664"/>
    <w:rsid w:val="00D1211D"/>
    <w:rsid w:val="00DE525A"/>
    <w:rsid w:val="00F432F5"/>
    <w:rsid w:val="00FC693F"/>
    <w:rsid w:val="00FD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8A3C7"/>
  <w14:defaultImageDpi w14:val="300"/>
  <w15:docId w15:val="{EE042F16-0227-4018-BF09-7B84F91D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D52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52F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D52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Hini Patel</cp:lastModifiedBy>
  <cp:revision>13</cp:revision>
  <dcterms:created xsi:type="dcterms:W3CDTF">2013-12-23T23:15:00Z</dcterms:created>
  <dcterms:modified xsi:type="dcterms:W3CDTF">2026-07-06T05:31:00Z</dcterms:modified>
  <cp:category/>
</cp:coreProperties>
</file>